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ZULIP</w:t>
      </w:r>
    </w:p>
    <w:p/>
    <w:p>
      <w:r>
        <w:rPr>
          <w:sz w:val="22"/>
        </w:rPr>
        <w:t>Upstream: https://github.com/zulip/zulip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anticloud-zulip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anticloud-zulip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anticloud-zulip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./zulip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