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2026-10-02T09:34:56.291581Z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3fcecc2cb7e480456593d5da7e6de10ecba9dce598f30ef5b3b5d6dfc539adfc |</w:t>
      </w:r>
    </w:p>
    <w:p>
      <w:r>
        <w:t>| Timestamp UTC | 2026-10-02T09:34:56.291581Z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