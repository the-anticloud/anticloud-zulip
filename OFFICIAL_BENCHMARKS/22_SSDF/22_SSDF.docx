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2026-10-02T09:34:57.645860Z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4f994a0345dff2d703ff5bc3f084412ee44e10093dd2d1047b140c3eef9c769f |</w:t>
      </w:r>
    </w:p>
    <w:p>
      <w:r>
        <w:t>| Timestamp UTC | 2026-10-02T09:34:57.645860Z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