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2026-10-02T09:34:56.070684Z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f04767aadb0b3b05d5f88a43e74aebfb30acbea9e98a363a2679c5b872199da3 |</w:t>
      </w:r>
    </w:p>
    <w:p>
      <w:r>
        <w:t>| Timestamp UTC | 2026-10-02T09:34:56.070684Z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