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2026-10-02T09:34:55.709290Z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ab7c62d14176e86328c58f88c5277e8378c54a4a4d5797915acd4a3fa1476f54 |</w:t>
      </w:r>
    </w:p>
    <w:p>
      <w:r>
        <w:t>| Timestamp UTC | 2026-10-02T09:34:55.709290Z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