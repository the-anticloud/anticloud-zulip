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ZULIP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./zulip_binary \</w:t>
      </w:r>
    </w:p>
    <w:p>
      <w:r>
        <w:t>--manifest ./zulip_build_manifest.json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