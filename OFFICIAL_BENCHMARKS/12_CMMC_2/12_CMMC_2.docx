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2026-10-02T09:34:55.568367Z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122a297a01e5ab329d4b293c91005d75a935a9da5e47d7b839d0bbed9728b71b |</w:t>
      </w:r>
    </w:p>
    <w:p>
      <w:r>
        <w:t>| Timestamp UTC | 2026-10-02T09:34:55.568367Z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