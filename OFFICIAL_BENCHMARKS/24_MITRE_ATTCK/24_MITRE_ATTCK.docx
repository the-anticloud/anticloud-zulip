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2026-10-02T09:34:58.260765Z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c1c09f338522a63aff1e592a85d5a2d6fff742e684a11fa5a65398150c86b81f |</w:t>
      </w:r>
    </w:p>
    <w:p>
      <w:r>
        <w:t>| Timestamp UTC | 2026-10-02T09:34:58.260765Z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