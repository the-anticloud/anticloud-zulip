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2026-10-02T09:34:54.632854Z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ad00eb4e67f23f81e5afb5a69d1403d14c01c0f94476f24a529c514b477fe0c5 |</w:t>
      </w:r>
    </w:p>
    <w:p>
      <w:r>
        <w:t>| Timestamp UTC | 2026-10-02T09:34:54.632854Z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