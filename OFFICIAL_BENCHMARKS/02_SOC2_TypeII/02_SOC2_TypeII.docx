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2026-10-02T09:34:53.575629Z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9be15e6861e662572e6d887429fef7b36cde2aa8a04eb3b426c43b18f5c628d2 |</w:t>
      </w:r>
    </w:p>
    <w:p>
      <w:r>
        <w:t>| Timestamp UTC | 2026-10-02T09:34:53.575629Z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