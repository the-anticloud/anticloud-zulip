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2026-10-02T09:34:55.855235Z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e096c29f578be1a0e0b9a0bac1ecf5035b03d925f0bb359b7e95adbe0b65b318 |</w:t>
      </w:r>
    </w:p>
    <w:p>
      <w:r>
        <w:t>| Timestamp UTC | 2026-10-02T09:34:55.855235Z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