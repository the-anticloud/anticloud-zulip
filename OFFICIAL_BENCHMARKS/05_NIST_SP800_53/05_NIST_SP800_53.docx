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2026-10-02T09:34:54.193537Z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e0779a2398b1081c7f49b91825898bb7445da50d21bb2295b4b610bbc9134ca1 |</w:t>
      </w:r>
    </w:p>
    <w:p>
      <w:r>
        <w:t>| Timestamp UTC | 2026-10-02T09:34:54.193537Z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