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2026-10-02T09:34:54.792273Z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b3b31a8e1924c1a57439112be039079badca70f6e403ae83858f87c9cdec41fc |</w:t>
      </w:r>
    </w:p>
    <w:p>
      <w:r>
        <w:t>| Timestamp UTC | 2026-10-02T09:34:54.792273Z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