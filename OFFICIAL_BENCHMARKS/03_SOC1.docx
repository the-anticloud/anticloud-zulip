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ZULIP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ZULIP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ZULIP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