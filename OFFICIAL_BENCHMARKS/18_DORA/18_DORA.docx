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2026-10-02T09:34:56.717518Z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ba29397c9086c8776fa5479541ee717d2836a47be4a874d0dbb5402a8f572c3c |</w:t>
      </w:r>
    </w:p>
    <w:p>
      <w:r>
        <w:t>| Timestamp UTC | 2026-10-02T09:34:56.717518Z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