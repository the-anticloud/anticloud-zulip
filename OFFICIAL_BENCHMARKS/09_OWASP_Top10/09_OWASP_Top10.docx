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2026-10-02T09:34:55.126595Z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13d2cb94803c881194ad4fb818f362492a3fc050652936b67499fc932fd45909 |</w:t>
      </w:r>
    </w:p>
    <w:p>
      <w:r>
        <w:t>| Timestamp UTC | 2026-10-02T09:34:55.126595Z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