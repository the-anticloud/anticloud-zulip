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2026-10-02T09:34:55.411436Z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a9848c53f7cd3fb02f189d255eb217cc6514587ca15ca92e15be50e70a437309 |</w:t>
      </w:r>
    </w:p>
    <w:p>
      <w:r>
        <w:t>| Timestamp UTC | 2026-10-02T09:34:55.411436Z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