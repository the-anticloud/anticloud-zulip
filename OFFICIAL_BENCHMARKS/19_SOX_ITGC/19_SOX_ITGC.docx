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2026-10-02T09:34:56.950038Z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fca01d41188f0aab2b7b81515f73c75b68b3cbab3d34a129d759ecead96b4303 |</w:t>
      </w:r>
    </w:p>
    <w:p>
      <w:r>
        <w:t>| Timestamp UTC | 2026-10-02T09:34:56.950038Z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