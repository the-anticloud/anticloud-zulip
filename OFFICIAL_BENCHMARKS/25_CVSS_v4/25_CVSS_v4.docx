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2026-10-02T09:34:58.412680Z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cd870203c7c4781118372bff404f44006387cee9928c2da83617d572d3f48bb0 |</w:t>
      </w:r>
    </w:p>
    <w:p>
      <w:r>
        <w:t>| Timestamp UTC | 2026-10-02T09:34:58.412680Z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