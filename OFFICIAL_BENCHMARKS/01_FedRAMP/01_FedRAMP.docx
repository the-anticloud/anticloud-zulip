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2026-10-02T09:34:53.392720Z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b4a53ee938a01a02b5d101f27e80e4926ddba8d07f28d850699297cea3b0c13d |</w:t>
      </w:r>
    </w:p>
    <w:p>
      <w:r>
        <w:t>| Timestamp UTC | 2026-10-02T09:34:53.392720Z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