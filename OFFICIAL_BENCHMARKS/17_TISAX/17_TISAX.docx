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2026-10-02T09:34:56.521627Z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902470e4453ae25698894f7a6ecb36051336da2f10e8b395b6c9cf505d7e9d38 |</w:t>
      </w:r>
    </w:p>
    <w:p>
      <w:r>
        <w:t>| Timestamp UTC | 2026-10-02T09:34:56.521627Z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