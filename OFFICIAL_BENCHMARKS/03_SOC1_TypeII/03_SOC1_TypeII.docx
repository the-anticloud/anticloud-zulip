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2026-10-02T09:34:53.793219Z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4600b46be62f8c45eb7442511a9873ac84fb147e1f29e9b29a4209a4aa6ee2fc |</w:t>
      </w:r>
    </w:p>
    <w:p>
      <w:r>
        <w:t>| Timestamp UTC | 2026-10-02T09:34:53.793219Z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