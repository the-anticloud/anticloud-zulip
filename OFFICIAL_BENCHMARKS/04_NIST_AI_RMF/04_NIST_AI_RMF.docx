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2026-10-02T09:34:53.960126Z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7171d892fc61c6eb4f92eb4b106472a3cabae0e7e27666bb55a6bbc8a5d0e1a9 |</w:t>
      </w:r>
    </w:p>
    <w:p>
      <w:r>
        <w:t>| Timestamp UTC | 2026-10-02T09:34:53.960126Z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