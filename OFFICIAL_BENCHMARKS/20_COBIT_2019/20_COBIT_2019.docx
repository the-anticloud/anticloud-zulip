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2026-10-02T09:34:57.147302Z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163c306e02bc1c476e9bb904b16322101a0165fb4d3916340c7b8d2812d04f50 |</w:t>
      </w:r>
    </w:p>
    <w:p>
      <w:r>
        <w:t>| Timestamp UTC | 2026-10-02T09:34:57.147302Z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