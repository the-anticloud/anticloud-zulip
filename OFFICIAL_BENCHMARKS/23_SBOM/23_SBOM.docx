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2026-10-02T09:34:58.069352Z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7de98744ce496fea90e012b882ee182b5c640f0eb906c19d87df510415f6bf9a |</w:t>
      </w:r>
    </w:p>
    <w:p>
      <w:r>
        <w:t>| Timestamp UTC | 2026-10-02T09:34:58.069352Z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