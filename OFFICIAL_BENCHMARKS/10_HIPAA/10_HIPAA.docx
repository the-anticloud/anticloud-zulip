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2026-10-02T09:34:55.267515Z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8aa5d72f04d8f628bbf7686560fd5b42e960c89ffb6a617aa767d236a62057e6 |</w:t>
      </w:r>
    </w:p>
    <w:p>
      <w:r>
        <w:t>| Timestamp UTC | 2026-10-02T09:34:55.267515Z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