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ZULIP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CHAT_PLATFORMS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