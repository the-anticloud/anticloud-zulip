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ZULIP</w:t>
      </w:r>
    </w:p>
    <w:p/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